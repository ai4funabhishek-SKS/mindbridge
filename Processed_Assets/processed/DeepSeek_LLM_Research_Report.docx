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LLM Research Analysis Report</w:t>
      </w:r>
    </w:p>
    <w:p>
      <w:pPr>
        <w:pStyle w:val="Heading1"/>
      </w:pPr>
      <w:r>
        <w:t>Executive Summary</w:t>
      </w:r>
    </w:p>
    <w:p>
      <w:r>
        <w:t>This report presents a comprehensive analysis of DeepSeek LLM conversations, focusing on system setup, implementation guidelines, and best practices for AI-powered content creation and analysis systems.</w:t>
        <w:br/>
      </w:r>
    </w:p>
    <w:p>
      <w:pPr>
        <w:pStyle w:val="Heading1"/>
      </w:pPr>
      <w:r>
        <w:t>System Architecture</w:t>
      </w:r>
    </w:p>
    <w:p>
      <w:r>
        <w:br/>
        <w:t>&lt;ul&gt;</w:t>
        <w:br/>
        <w:t>&lt;li&gt;&lt;strong&gt;Core Components&lt;/strong&gt;:&lt;/li&gt;</w:t>
        <w:br/>
        <w:t>&lt;li&gt;Docker Desktop&lt;/li&gt;</w:t>
        <w:br/>
        <w:t>&lt;li&gt;Ollama (Local LLM Server)&lt;/li&gt;</w:t>
        <w:br/>
        <w:t>&lt;li&gt;n8n (Workflow Automation)&lt;/li&gt;</w:t>
        <w:br/>
        <w:t>&lt;li&gt;ngrok (Secure Tunneling)&lt;/li&gt;</w:t>
        <w:br/>
        <w:t>&lt;/ul&gt;</w:t>
        <w:br/>
      </w:r>
    </w:p>
    <w:p>
      <w:pPr>
        <w:pStyle w:val="Heading1"/>
      </w:pPr>
      <w:r>
        <w:t>Implementation Guide</w:t>
      </w:r>
    </w:p>
    <w:p>
      <w:r>
        <w:br/>
        <w:t>&lt;h3&gt;1. Base System Setup&lt;/h3&gt;</w:t>
        <w:br/>
      </w:r>
    </w:p>
    <w:p>
      <w:r>
        <w:t>```powershell</w:t>
        <w:br/>
        <w:t>&lt;h1&gt;Install Core Components&lt;/h1&gt;</w:t>
        <w:br/>
      </w:r>
    </w:p>
    <w:p>
      <w:r>
        <w:t>winget install Docker.DockerDesktop</w:t>
        <w:br/>
        <w:t>winget install Ollama.Ollama</w:t>
        <w:br/>
        <w:t>```</w:t>
        <w:br/>
        <w:t>&lt;h3&gt;2. LLM Model Management&lt;/h3&gt;</w:t>
        <w:br/>
      </w:r>
    </w:p>
    <w:p>
      <w:r>
        <w:t>```powershell</w:t>
        <w:br/>
        <w:t>&lt;h1&gt;Pull Essential Models&lt;/h1&gt;</w:t>
        <w:br/>
      </w:r>
    </w:p>
    <w:p>
      <w:r>
        <w:t>ollama pull mistral</w:t>
        <w:br/>
        <w:t>ollama pull deepseek-llm:7b</w:t>
        <w:br/>
        <w:t>ollama pull phi3:mini</w:t>
        <w:br/>
        <w:t>```</w:t>
        <w:br/>
        <w:t>&lt;h3&gt;3. Integration Components&lt;/h3&gt;</w:t>
        <w:br/>
        <w:t>&lt;ul&gt;</w:t>
        <w:br/>
        <w:t>&lt;li&gt;n8n for workflow automation (http://localhost:5678)&lt;/li&gt;</w:t>
        <w:br/>
        <w:t>&lt;li&gt;ngrok for secure external access&lt;/li&gt;</w:t>
        <w:br/>
        <w:t>&lt;li&gt;FFmpeg for media processing&lt;/li&gt;</w:t>
        <w:br/>
        <w:t>&lt;li&gt;Python packages for extended functionality&lt;/li&gt;</w:t>
        <w:br/>
        <w:t>&lt;/ul&gt;</w:t>
        <w:br/>
      </w:r>
    </w:p>
    <w:p>
      <w:pPr>
        <w:pStyle w:val="Heading1"/>
      </w:pPr>
      <w:r>
        <w:t>Best Practices</w:t>
      </w:r>
    </w:p>
    <w:p>
      <w:r>
        <w:br/>
        <w:t>&lt;ol&gt;</w:t>
        <w:br/>
        <w:t>&lt;li&gt;&lt;strong&gt;Security&lt;/strong&gt;:&lt;/li&gt;</w:t>
        <w:br/>
        <w:t>&lt;li&gt;Use secure authentication for all components&lt;/li&gt;</w:t>
        <w:br/>
        <w:t>&lt;li&gt;Implement proper API key management&lt;/li&gt;</w:t>
        <w:br/>
        <w:t>&lt;li&gt;</w:t>
        <w:br/>
      </w:r>
    </w:p>
    <w:p>
      <w:r>
        <w:t>Regular security audits</w:t>
        <w:br/>
        <w:t>&lt;/li&gt;</w:t>
        <w:br/>
        <w:t>&lt;li&gt;</w:t>
        <w:br/>
      </w:r>
    </w:p>
    <w:p>
      <w:r>
        <w:t>&lt;strong&gt;Performance&lt;/strong&gt;:</w:t>
        <w:br/>
        <w:t>&lt;/li&gt;</w:t>
        <w:br/>
        <w:t>&lt;li&gt;Monitor system resources&lt;/li&gt;</w:t>
        <w:br/>
        <w:t>&lt;li&gt;Implement caching strategies&lt;/li&gt;</w:t>
        <w:br/>
        <w:t>&lt;li&gt;</w:t>
        <w:br/>
      </w:r>
    </w:p>
    <w:p>
      <w:r>
        <w:t>Regular maintenance and updates</w:t>
        <w:br/>
        <w:t>&lt;/li&gt;</w:t>
        <w:br/>
        <w:t>&lt;li&gt;</w:t>
        <w:br/>
      </w:r>
    </w:p>
    <w:p>
      <w:r>
        <w:t>&lt;strong&gt;Development&lt;/strong&gt;:</w:t>
        <w:br/>
        <w:t>&lt;/li&gt;</w:t>
        <w:br/>
        <w:t>&lt;li&gt;Follow modular design principles&lt;/li&gt;</w:t>
        <w:br/>
        <w:t>&lt;li&gt;Implement comprehensive error handling&lt;/li&gt;</w:t>
        <w:br/>
        <w:t>&lt;li&gt;Maintain detailed documentation&lt;/li&gt;</w:t>
        <w:br/>
        <w:t>&lt;/ol&gt;</w:t>
        <w:br/>
      </w:r>
    </w:p>
    <w:p>
      <w:pPr>
        <w:pStyle w:val="Heading1"/>
      </w:pPr>
      <w:r>
        <w:t>Troubleshooting Guide</w:t>
      </w:r>
    </w:p>
    <w:p>
      <w:r>
        <w:br/>
        <w:t>&lt;ol&gt;</w:t>
        <w:br/>
        <w:t>&lt;li&gt;&lt;strong&gt;Docker Issues&lt;/strong&gt;:&lt;/li&gt;</w:t>
        <w:br/>
        <w:t>&lt;li&gt;Verify virtualization settings&lt;/li&gt;</w:t>
        <w:br/>
        <w:t>&lt;li&gt;Check system requirements&lt;/li&gt;</w:t>
        <w:br/>
        <w:t>&lt;li&gt;</w:t>
        <w:br/>
      </w:r>
    </w:p>
    <w:p>
      <w:r>
        <w:t>Monitor resource allocation</w:t>
        <w:br/>
        <w:t>&lt;/li&gt;</w:t>
        <w:br/>
        <w:t>&lt;li&gt;</w:t>
        <w:br/>
      </w:r>
    </w:p>
    <w:p>
      <w:r>
        <w:t>&lt;strong&gt;Ollama Integration&lt;/strong&gt;:</w:t>
        <w:br/>
        <w:t>&lt;/li&gt;</w:t>
        <w:br/>
        <w:t>&lt;li&gt;Verify service status&lt;/li&gt;</w:t>
        <w:br/>
        <w:t>&lt;li&gt;Check port availability&lt;/li&gt;</w:t>
        <w:br/>
        <w:t>&lt;li&gt;Monitor model loading&lt;/li&gt;</w:t>
        <w:br/>
        <w:t>&lt;/ol&gt;</w:t>
        <w:br/>
      </w:r>
    </w:p>
    <w:p>
      <w:pPr>
        <w:pStyle w:val="Heading1"/>
      </w:pPr>
      <w:r>
        <w:t>Advanced Features</w:t>
      </w:r>
    </w:p>
    <w:p>
      <w:r>
        <w:br/>
        <w:t>&lt;ol&gt;</w:t>
        <w:br/>
        <w:t>&lt;li&gt;</w:t>
        <w:br/>
      </w:r>
    </w:p>
    <w:p>
      <w:r>
        <w:t>&lt;strong&gt;Market Analysis Integration&lt;/strong&gt;:</w:t>
        <w:br/>
        <w:t xml:space="preserve">   python</w:t>
        <w:br/>
        <w:t xml:space="preserve">   import yfinance as yf</w:t>
        <w:br/>
        <w:t xml:space="preserve">   import pandas_ta as ta</w:t>
        <w:br/>
        <w:t xml:space="preserve">   # Real-time market data analysis</w:t>
        <w:br/>
        <w:t>&lt;/li&gt;</w:t>
        <w:br/>
        <w:t>&lt;li&gt;</w:t>
        <w:br/>
      </w:r>
    </w:p>
    <w:p>
      <w:r>
        <w:t>&lt;strong&gt;Automated Reporting&lt;/strong&gt;:</w:t>
        <w:br/>
        <w:t xml:space="preserve">   batch</w:t>
        <w:br/>
        <w:t xml:space="preserve">   @echo off</w:t>
        <w:br/>
        <w:t xml:space="preserve">   cd C:\ai-stack\scripts</w:t>
        <w:br/>
        <w:t xml:space="preserve">   python nifty_analysis.py &amp;gt; levels.txt</w:t>
        <w:br/>
        <w:t>&lt;/li&gt;</w:t>
        <w:br/>
        <w:t>&lt;/ol&gt;</w:t>
        <w:br/>
      </w:r>
    </w:p>
    <w:p>
      <w:pPr>
        <w:pStyle w:val="Heading1"/>
      </w:pPr>
      <w:r>
        <w:t>Future Recommendations</w:t>
      </w:r>
    </w:p>
    <w:p>
      <w:r>
        <w:br/>
        <w:t>&lt;ol&gt;</w:t>
        <w:br/>
        <w:t>&lt;li&gt;Implement automated testing pipelines&lt;/li&gt;</w:t>
        <w:br/>
        <w:t>&lt;li&gt;Develop monitoring dashboards&lt;/li&gt;</w:t>
        <w:br/>
        <w:t>&lt;li&gt;Create backup and recovery procedures&lt;/li&gt;</w:t>
        <w:br/>
        <w:t>&lt;li&gt;Establish update management protocols&lt;/li&gt;</w:t>
        <w:br/>
        <w:t>&lt;/ol&gt;</w:t>
        <w:br/>
      </w:r>
    </w:p>
    <w:p>
      <w:pPr>
        <w:pStyle w:val="Heading1"/>
      </w:pPr>
      <w:r>
        <w:t>Appendix</w:t>
      </w:r>
    </w:p>
    <w:p>
      <w:r>
        <w:br/>
        <w:t>&lt;h3&gt;A. Command Reference&lt;/h3&gt;</w:t>
        <w:br/>
      </w:r>
    </w:p>
    <w:p>
      <w:r>
        <w:t>```powershell</w:t>
        <w:br/>
        <w:t>&lt;h1&gt;System Status&lt;/h1&gt;</w:t>
        <w:br/>
      </w:r>
    </w:p>
    <w:p>
      <w:r>
        <w:t>curl http://localhost:11434</w:t>
        <w:br/>
        <w:t>ollama list</w:t>
        <w:br/>
        <w:t>netstat -ano | findstr :11434</w:t>
        <w:br/>
        <w:t>```</w:t>
        <w:br/>
        <w:t>&lt;h3&gt;B. Configuration Templates&lt;/h3&gt;</w:t>
        <w:br/>
      </w:r>
    </w:p>
    <w:p>
      <w:r>
        <w:t>json</w:t>
        <w:br/>
        <w:t>{</w:t>
        <w:br/>
        <w:t xml:space="preserve">  "model": "phi3:mini",</w:t>
        <w:br/>
        <w:t xml:space="preserve">  "messages": [</w:t>
        <w:br/>
        <w:t xml:space="preserve">    {"role": "system", "content": "System prompt here"},</w:t>
        <w:br/>
        <w:t xml:space="preserve">    {"role": "user", "content": "User message here"}</w:t>
        <w:br/>
        <w:t xml:space="preserve">  ]</w:t>
        <w:br/>
        <w:t>}</w:t>
        <w:br/>
        <w:t>&lt;hr /&gt;</w:t>
        <w:br/>
      </w:r>
    </w:p>
    <w:p>
      <w:r>
        <w:t>&lt;em&gt;Generated by AI Content Analysis System&lt;/em&gt;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