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App Factory – Master Blueprint &amp; First Product Foundation</w:t>
      </w:r>
    </w:p>
    <w:p>
      <w:pPr>
        <w:pStyle w:val="Heading2"/>
      </w:pPr>
      <w:r>
        <w:t>1. Vision</w:t>
      </w:r>
    </w:p>
    <w:p>
      <w:r>
        <w:t>This document is the consolidated blueprint of your Military-Grade AI App Factory. It defines how ideas become products, products become businesses, and businesses scale autonomously.</w:t>
      </w:r>
    </w:p>
    <w:p>
      <w:pPr>
        <w:pStyle w:val="Heading2"/>
      </w:pPr>
      <w:r>
        <w:t>2. Factory Overview</w:t>
      </w:r>
    </w:p>
    <w:p>
      <w:r>
        <w:t>Your factory consists of: Agent Org Chart, Memory System, Orchestration Layer, Product Pipeline, PRD System, UX System, Build System, QA System, Security &amp; Compliance, Deployment, Monetization, Growth, Sales, Support, Control Panel, Reusability Engine, Failure Handling, Scaling Model, and Business Model.</w:t>
      </w:r>
    </w:p>
    <w:p>
      <w:pPr>
        <w:pStyle w:val="Heading2"/>
      </w:pPr>
      <w:r>
        <w:t>3. Core Principles</w:t>
      </w:r>
    </w:p>
    <w:p>
      <w:r>
        <w:t>Everything is modular, versioned, testable, auditable, reversible, compliant, scalable, and monetizable.</w:t>
      </w:r>
    </w:p>
    <w:p>
      <w:pPr>
        <w:pStyle w:val="Heading2"/>
      </w:pPr>
      <w:r>
        <w:t>4. Your First Product: AI Recruitment &amp; Talent Marketplace</w:t>
      </w:r>
    </w:p>
    <w:p>
      <w:r>
        <w:t>This product will serve individuals (job seekers) and organizations (employers), and freelancers. It will offer AI-driven job discovery, resume ingestion, video/audio profiles, multi-role search, project marketplace, freelancer matching, and automated applications.</w:t>
      </w:r>
    </w:p>
    <w:p>
      <w:pPr>
        <w:pStyle w:val="Heading2"/>
      </w:pPr>
      <w:r>
        <w:t>5. Key Features</w:t>
      </w:r>
    </w:p>
    <w:p>
      <w:r>
        <w:t>- Drag-and-drop resume upload</w:t>
        <w:br/>
        <w:t>- Voice-based profile creation</w:t>
        <w:br/>
        <w:t>- Video-based profile</w:t>
        <w:br/>
        <w:t>- Multi-role parallel job tracking</w:t>
        <w:br/>
        <w:t>- AI job matching</w:t>
        <w:br/>
        <w:t>- Auto-apply agents</w:t>
        <w:br/>
        <w:t>- Employer talent discovery</w:t>
        <w:br/>
        <w:t>- Project posting &amp; bidding</w:t>
        <w:br/>
        <w:t>- Escrow-style payments</w:t>
        <w:br/>
        <w:t>- 20% platform fee</w:t>
        <w:br/>
        <w:t>- Premium tier for power users</w:t>
      </w:r>
    </w:p>
    <w:p>
      <w:pPr>
        <w:pStyle w:val="Heading2"/>
      </w:pPr>
      <w:r>
        <w:t>6. Monetization</w:t>
      </w:r>
    </w:p>
    <w:p>
      <w:r>
        <w:t>- Freemium model</w:t>
        <w:br/>
        <w:t>- Subscription tiers</w:t>
        <w:br/>
        <w:t>- 20% commission on freelance projects</w:t>
        <w:br/>
        <w:t>- Employer hiring packages</w:t>
        <w:br/>
        <w:t>- Resume optimization upsells</w:t>
      </w:r>
    </w:p>
    <w:p>
      <w:pPr>
        <w:pStyle w:val="Heading2"/>
      </w:pPr>
      <w:r>
        <w:t>7. Agents for This App</w:t>
      </w:r>
    </w:p>
    <w:p>
      <w:r>
        <w:t>- Job Search Agent</w:t>
        <w:br/>
        <w:t>- Resume Parsing Agent</w:t>
        <w:br/>
        <w:t>- Video &amp; Voice Analysis Agent</w:t>
        <w:br/>
        <w:t>- Skill Inference Agent</w:t>
        <w:br/>
        <w:t>- Auto Apply Agent</w:t>
        <w:br/>
        <w:t>- Employer Matching Agent</w:t>
        <w:br/>
        <w:t>- Project Matching Agent</w:t>
        <w:br/>
        <w:t>- Fraud Detection Agent</w:t>
        <w:br/>
        <w:t>- Support Agent</w:t>
        <w:br/>
        <w:t>- Negotiation Assistant Agent</w:t>
      </w:r>
    </w:p>
    <w:p>
      <w:pPr>
        <w:pStyle w:val="Heading2"/>
      </w:pPr>
      <w:r>
        <w:t>8. Competitive Research Scope</w:t>
      </w:r>
    </w:p>
    <w:p>
      <w:r>
        <w:t>We will analyze: Naukri, Indeed, LinkedIn, Instahyre, Upwork, Fiverr, Turing, AngelList, CutShort, and global job boards to extract all features and improve upon them.</w:t>
      </w:r>
    </w:p>
    <w:p>
      <w:pPr>
        <w:pStyle w:val="Heading2"/>
      </w:pPr>
      <w:r>
        <w:t>9. MVP Scope</w:t>
      </w:r>
    </w:p>
    <w:p>
      <w:r>
        <w:t>- Resume upload</w:t>
        <w:br/>
        <w:t>- AI parsing</w:t>
        <w:br/>
        <w:t>- Skill extraction</w:t>
        <w:br/>
        <w:t>- Job matching</w:t>
        <w:br/>
        <w:t>- Employer dashboard</w:t>
        <w:br/>
        <w:t>- Project marketplace</w:t>
        <w:br/>
        <w:t>- Payments</w:t>
        <w:br/>
        <w:t>- Chat</w:t>
        <w:br/>
        <w:t>- Basic automation</w:t>
      </w:r>
    </w:p>
    <w:p>
      <w:pPr>
        <w:pStyle w:val="Heading2"/>
      </w:pPr>
      <w:r>
        <w:t>10. Long-Term Vision</w:t>
      </w:r>
    </w:p>
    <w:p>
      <w:r>
        <w:t>This app evolves into a personal career OS for users and a hiring OS for companies.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